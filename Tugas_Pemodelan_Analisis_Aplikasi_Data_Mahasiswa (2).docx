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TUGAS PEMODELAN ANALISIS</w:t>
      </w:r>
    </w:p>
    <w:p>
      <w:pPr>
        <w:jc w:val="center"/>
      </w:pPr>
      <w:r>
        <w:rPr>
          <w:rFonts w:ascii="Times New Roman" w:hAnsi="Times New Roman"/>
          <w:b/>
          <w:sz w:val="32"/>
        </w:rPr>
        <w:t>ANALISIS SISTEM APLIKASI DATA MAHASISWA</w:t>
      </w:r>
    </w:p>
    <w:p/>
    <w:p>
      <w:pPr>
        <w:jc w:val="center"/>
      </w:pPr>
      <w:r>
        <w:rPr>
          <w:rFonts w:ascii="Times New Roman" w:hAnsi="Times New Roman"/>
          <w:b w:val="0"/>
          <w:sz w:val="24"/>
        </w:rPr>
        <w:t>Disusun untuk memenuhi tugas</w:t>
      </w:r>
    </w:p>
    <w:p>
      <w:pPr>
        <w:jc w:val="center"/>
      </w:pPr>
      <w:r>
        <w:rPr>
          <w:rFonts w:ascii="Times New Roman" w:hAnsi="Times New Roman"/>
          <w:b/>
          <w:sz w:val="24"/>
        </w:rPr>
        <w:t>Pemodelan Analisis</w:t>
      </w:r>
    </w:p>
    <w:p/>
    <w:p/>
    <w:p/>
    <w:p/>
    <w:p>
      <w:pPr>
        <w:jc w:val="center"/>
      </w:pPr>
      <w:r>
        <w:rPr>
          <w:rFonts w:ascii="Times New Roman" w:hAnsi="Times New Roman"/>
          <w:b/>
          <w:sz w:val="24"/>
        </w:rPr>
        <w:t>Disusun oleh:</w:t>
      </w:r>
    </w:p>
    <w:p>
      <w:pPr>
        <w:jc w:val="center"/>
      </w:pPr>
      <w:r>
        <w:rPr>
          <w:rFonts w:ascii="Times New Roman" w:hAnsi="Times New Roman"/>
          <w:b w:val="0"/>
          <w:sz w:val="24"/>
        </w:rPr>
        <w:t>Nama: ........................................................</w:t>
      </w:r>
    </w:p>
    <w:p>
      <w:pPr>
        <w:jc w:val="center"/>
      </w:pPr>
      <w:r>
        <w:rPr>
          <w:rFonts w:ascii="Times New Roman" w:hAnsi="Times New Roman"/>
          <w:b w:val="0"/>
          <w:sz w:val="24"/>
        </w:rPr>
        <w:t>NIM: ..........................................................</w:t>
      </w:r>
    </w:p>
    <w:p>
      <w:pPr>
        <w:jc w:val="center"/>
      </w:pPr>
      <w:r>
        <w:rPr>
          <w:rFonts w:ascii="Times New Roman" w:hAnsi="Times New Roman"/>
          <w:b w:val="0"/>
          <w:sz w:val="24"/>
        </w:rPr>
        <w:t>Kelas: ........................................................</w:t>
      </w:r>
    </w:p>
    <w:p/>
    <w:p/>
    <w:p/>
    <w:p>
      <w:pPr>
        <w:jc w:val="center"/>
      </w:pPr>
      <w:r>
        <w:rPr>
          <w:rFonts w:ascii="Times New Roman" w:hAnsi="Times New Roman"/>
          <w:b/>
          <w:sz w:val="24"/>
        </w:rPr>
        <w:t>PROGRAM STUDI ........................................</w:t>
      </w:r>
    </w:p>
    <w:p>
      <w:pPr>
        <w:jc w:val="center"/>
      </w:pPr>
      <w:r>
        <w:rPr>
          <w:rFonts w:ascii="Times New Roman" w:hAnsi="Times New Roman"/>
          <w:b/>
          <w:sz w:val="24"/>
        </w:rPr>
        <w:t>FAKULTAS ....................................................</w:t>
      </w:r>
    </w:p>
    <w:p>
      <w:pPr>
        <w:jc w:val="center"/>
      </w:pPr>
      <w:r>
        <w:rPr>
          <w:rFonts w:ascii="Times New Roman" w:hAnsi="Times New Roman"/>
          <w:b/>
          <w:sz w:val="24"/>
        </w:rPr>
        <w:t>TAHUN 2026</w:t>
      </w:r>
    </w:p>
    <w:p>
      <w:r>
        <w:br w:type="page"/>
      </w:r>
    </w:p>
    <w:p>
      <w:pPr>
        <w:pStyle w:val="Heading1"/>
      </w:pPr>
      <w:r>
        <w:t>1. Pendahuluan</w:t>
      </w:r>
    </w:p>
    <w:p>
      <w:r>
        <w:t>Aplikasi Data Mahasiswa merupakan aplikasi berbasis web sederhana yang dibuat untuk membantu pengelolaan data mahasiswa. Aplikasi ini memungkinkan pengguna menambahkan, melihat, mengubah, menghapus, dan mencari data mahasiswa. Data disimpan pada database MySQL sehingga tidak hanya bergantung pada variabel sementara di JavaScript.</w:t>
      </w:r>
    </w:p>
    <w:p>
      <w:r>
        <w:t>Project ini menggunakan HTML, CSS, dan JavaScript pada frontend, Node.js dan Express.js pada backend, serta MySQL sebagai database. MySQL Workbench digunakan untuk melihat dan mengelola database secara visual. GitHub digunakan untuk menyimpan source code, sedangkan Trello digunakan untuk mencoba project tracking.</w:t>
      </w:r>
    </w:p>
    <w:p>
      <w:pPr>
        <w:pStyle w:val="Heading1"/>
      </w:pPr>
      <w:r>
        <w:t>2. Masalah Utama</w:t>
      </w:r>
    </w:p>
    <w:p>
      <w:r>
        <w:t>Pengelolaan data mahasiswa secara manual dapat membuat proses pencatatan, pencarian, dan perubahan data menjadi kurang praktis. Ketika jumlah data bertambah, pengguna membutuhkan waktu lebih lama untuk menemukan data tertentu. Perubahan data juga perlu dicatat dengan benar agar informasi yang ditampilkan tetap sesuai. Oleh karena itu, dibuat aplikasi sederhana untuk menyimpan dan mengelola data mahasiswa melalui halaman web dengan dukungan database.</w:t>
      </w:r>
    </w:p>
    <w:p>
      <w:pPr>
        <w:pStyle w:val="Heading1"/>
      </w:pPr>
      <w:r>
        <w:t>3. Identifikasi Pengguna Sistem</w:t>
      </w:r>
    </w:p>
    <w:p>
      <w:r>
        <w:t>Pengguna utama aplikasi ini adalah petugas atau administrator yang bertugas mengelola data mahasiswa. Pada versi project saat ini belum tersedia fitur login dan pembagian hak akses, sehingga aplikasi belum membedakan pengguna berdasarkan akun.</w:t>
      </w:r>
    </w:p>
    <w:tbl>
      <w:tblPr>
        <w:tblStyle w:val="TableGrid"/>
        <w:tblW w:type="auto" w:w="0"/>
        <w:jc w:val="center"/>
        <w:tblLook w:firstColumn="1" w:firstRow="1" w:lastColumn="0" w:lastRow="0" w:noHBand="0" w:noVBand="1" w:val="04A0"/>
      </w:tblPr>
      <w:tblGrid>
        <w:gridCol w:w="4680"/>
        <w:gridCol w:w="4680"/>
      </w:tblGrid>
      <w:tr>
        <w:tc>
          <w:tcPr>
            <w:tcW w:type="dxa" w:w="4680"/>
          </w:tcPr>
          <w:p>
            <w:r>
              <w:t>Pengguna</w:t>
            </w:r>
          </w:p>
        </w:tc>
        <w:tc>
          <w:tcPr>
            <w:tcW w:type="dxa" w:w="4680"/>
          </w:tcPr>
          <w:p>
            <w:r>
              <w:t>Peran</w:t>
            </w:r>
          </w:p>
        </w:tc>
      </w:tr>
      <w:tr>
        <w:tc>
          <w:tcPr>
            <w:tcW w:type="dxa" w:w="4680"/>
          </w:tcPr>
          <w:p>
            <w:r>
              <w:t>Petugas/Administrator</w:t>
            </w:r>
          </w:p>
        </w:tc>
        <w:tc>
          <w:tcPr>
            <w:tcW w:type="dxa" w:w="4680"/>
          </w:tcPr>
          <w:p>
            <w:r>
              <w:t>Menambahkan, melihat, mengubah, menghapus, dan mencari data mahasiswa.</w:t>
            </w:r>
          </w:p>
        </w:tc>
      </w:tr>
      <w:tr>
        <w:tc>
          <w:tcPr>
            <w:tcW w:type="dxa" w:w="4680"/>
          </w:tcPr>
          <w:p>
            <w:r>
              <w:t>Pengembang</w:t>
            </w:r>
          </w:p>
        </w:tc>
        <w:tc>
          <w:tcPr>
            <w:tcW w:type="dxa" w:w="4680"/>
          </w:tcPr>
          <w:p>
            <w:r>
              <w:t>Membuat, memperbaiki, menguji, dan memelihara aplikasi serta database.</w:t>
            </w:r>
          </w:p>
        </w:tc>
      </w:tr>
    </w:tbl>
    <w:p>
      <w:pPr>
        <w:pStyle w:val="Heading1"/>
      </w:pPr>
      <w:r>
        <w:t>4. Data Utama yang Disimpan</w:t>
      </w:r>
    </w:p>
    <w:p>
      <w:r>
        <w:t>Data disimpan pada database aplikasi_mahasiswa, di dalam tabel mahasiswa. Tabel tersebut memiliki kolom berikut.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Kolom</w:t>
            </w:r>
          </w:p>
        </w:tc>
        <w:tc>
          <w:tcPr>
            <w:tcW w:type="dxa" w:w="3120"/>
          </w:tcPr>
          <w:p>
            <w:r>
              <w:t>Tipe/Aturan</w:t>
            </w:r>
          </w:p>
        </w:tc>
        <w:tc>
          <w:tcPr>
            <w:tcW w:type="dxa" w:w="3120"/>
          </w:tcPr>
          <w:p>
            <w:r>
              <w:t>Keterangan</w:t>
            </w:r>
          </w:p>
        </w:tc>
      </w:tr>
      <w:tr>
        <w:tc>
          <w:tcPr>
            <w:tcW w:type="dxa" w:w="3120"/>
          </w:tcPr>
          <w:p>
            <w:r>
              <w:t>id</w:t>
            </w:r>
          </w:p>
        </w:tc>
        <w:tc>
          <w:tcPr>
            <w:tcW w:type="dxa" w:w="3120"/>
          </w:tcPr>
          <w:p>
            <w:r>
              <w:t>INT, AUTO_INCREMENT, PRIMARY KEY</w:t>
            </w:r>
          </w:p>
        </w:tc>
        <w:tc>
          <w:tcPr>
            <w:tcW w:type="dxa" w:w="3120"/>
          </w:tcPr>
          <w:p>
            <w:r>
              <w:t>Nomor unik setiap data mahasiswa.</w:t>
            </w:r>
          </w:p>
        </w:tc>
      </w:tr>
      <w:tr>
        <w:tc>
          <w:tcPr>
            <w:tcW w:type="dxa" w:w="3120"/>
          </w:tcPr>
          <w:p>
            <w:r>
              <w:t>nim</w:t>
            </w:r>
          </w:p>
        </w:tc>
        <w:tc>
          <w:tcPr>
            <w:tcW w:type="dxa" w:w="3120"/>
          </w:tcPr>
          <w:p>
            <w:r>
              <w:t>VARCHAR(20), NOT NULL</w:t>
            </w:r>
          </w:p>
        </w:tc>
        <w:tc>
          <w:tcPr>
            <w:tcW w:type="dxa" w:w="3120"/>
          </w:tcPr>
          <w:p>
            <w:r>
              <w:t>Nomor Induk Mahasiswa.</w:t>
            </w:r>
          </w:p>
        </w:tc>
      </w:tr>
      <w:tr>
        <w:tc>
          <w:tcPr>
            <w:tcW w:type="dxa" w:w="3120"/>
          </w:tcPr>
          <w:p>
            <w:r>
              <w:t>nama</w:t>
            </w:r>
          </w:p>
        </w:tc>
        <w:tc>
          <w:tcPr>
            <w:tcW w:type="dxa" w:w="3120"/>
          </w:tcPr>
          <w:p>
            <w:r>
              <w:t>VARCHAR(100), NOT NULL</w:t>
            </w:r>
          </w:p>
        </w:tc>
        <w:tc>
          <w:tcPr>
            <w:tcW w:type="dxa" w:w="3120"/>
          </w:tcPr>
          <w:p>
            <w:r>
              <w:t>Nama mahasiswa.</w:t>
            </w:r>
          </w:p>
        </w:tc>
      </w:tr>
      <w:tr>
        <w:tc>
          <w:tcPr>
            <w:tcW w:type="dxa" w:w="3120"/>
          </w:tcPr>
          <w:p>
            <w:r>
              <w:t>jurusan</w:t>
            </w:r>
          </w:p>
        </w:tc>
        <w:tc>
          <w:tcPr>
            <w:tcW w:type="dxa" w:w="3120"/>
          </w:tcPr>
          <w:p>
            <w:r>
              <w:t>VARCHAR(100), NOT NULL</w:t>
            </w:r>
          </w:p>
        </w:tc>
        <w:tc>
          <w:tcPr>
            <w:tcW w:type="dxa" w:w="3120"/>
          </w:tcPr>
          <w:p>
            <w:r>
              <w:t>Jurusan/program studi.</w:t>
            </w:r>
          </w:p>
        </w:tc>
      </w:tr>
      <w:tr>
        <w:tc>
          <w:tcPr>
            <w:tcW w:type="dxa" w:w="3120"/>
          </w:tcPr>
          <w:p>
            <w:r>
              <w:t>semester</w:t>
            </w:r>
          </w:p>
        </w:tc>
        <w:tc>
          <w:tcPr>
            <w:tcW w:type="dxa" w:w="3120"/>
          </w:tcPr>
          <w:p>
            <w:r>
              <w:t>INT, NOT NULL</w:t>
            </w:r>
          </w:p>
        </w:tc>
        <w:tc>
          <w:tcPr>
            <w:tcW w:type="dxa" w:w="3120"/>
          </w:tcPr>
          <w:p>
            <w:r>
              <w:t>Semester mahasiswa.</w:t>
            </w:r>
          </w:p>
        </w:tc>
      </w:tr>
      <w:tr>
        <w:tc>
          <w:tcPr>
            <w:tcW w:type="dxa" w:w="3120"/>
          </w:tcPr>
          <w:p>
            <w:r>
              <w:t>email</w:t>
            </w:r>
          </w:p>
        </w:tc>
        <w:tc>
          <w:tcPr>
            <w:tcW w:type="dxa" w:w="3120"/>
          </w:tcPr>
          <w:p>
            <w:r>
              <w:t>VARCHAR(100)</w:t>
            </w:r>
          </w:p>
        </w:tc>
        <w:tc>
          <w:tcPr>
            <w:tcW w:type="dxa" w:w="3120"/>
          </w:tcPr>
          <w:p>
            <w:r>
              <w:t>Alamat email mahasiswa.</w:t>
            </w:r>
          </w:p>
        </w:tc>
      </w:tr>
      <w:tr>
        <w:tc>
          <w:tcPr>
            <w:tcW w:type="dxa" w:w="3120"/>
          </w:tcPr>
          <w:p>
            <w:r>
              <w:t>noHp</w:t>
            </w:r>
          </w:p>
        </w:tc>
        <w:tc>
          <w:tcPr>
            <w:tcW w:type="dxa" w:w="3120"/>
          </w:tcPr>
          <w:p>
            <w:r>
              <w:t>VARCHAR(20)</w:t>
            </w:r>
          </w:p>
        </w:tc>
        <w:tc>
          <w:tcPr>
            <w:tcW w:type="dxa" w:w="3120"/>
          </w:tcPr>
          <w:p>
            <w:r>
              <w:t>Nomor telepon mahasiswa.</w:t>
            </w:r>
          </w:p>
        </w:tc>
      </w:tr>
    </w:tbl>
    <w:p>
      <w:r>
        <w:t>Kolom id menjadi identitas unik pada database. ID digunakan ketika melakukan Edit dan Hapus agar aplikasi memilih data yang benar, termasuk saat tabel sedang menampilkan hasil pencarian.</w:t>
      </w:r>
    </w:p>
    <w:p>
      <w:pPr>
        <w:pStyle w:val="Heading1"/>
      </w:pPr>
      <w:r>
        <w:t>5. Proses Utama Sistem</w:t>
      </w:r>
    </w:p>
    <w:p>
      <w:pPr>
        <w:pStyle w:val="ListNumber"/>
      </w:pPr>
      <w:r>
        <w:rPr>
          <w:b/>
        </w:rPr>
        <w:t xml:space="preserve">Menampilkan data: </w:t>
      </w:r>
      <w:r>
        <w:t>Frontend meminta data melalui GET /api/mahasiswa. Backend mengambil data dari MySQL dan mengirimkannya ke frontend.</w:t>
      </w:r>
    </w:p>
    <w:p>
      <w:pPr>
        <w:pStyle w:val="ListNumber"/>
      </w:pPr>
      <w:r>
        <w:rPr>
          <w:b/>
        </w:rPr>
        <w:t xml:space="preserve">Menambahkan data: </w:t>
      </w:r>
      <w:r>
        <w:t>Pengguna mengisi formulir. Frontend mengirim data ke POST /api/mahasiswa, lalu backend menyimpan data menggunakan query INSERT.</w:t>
      </w:r>
    </w:p>
    <w:p>
      <w:pPr>
        <w:pStyle w:val="ListNumber"/>
      </w:pPr>
      <w:r>
        <w:rPr>
          <w:b/>
        </w:rPr>
        <w:t xml:space="preserve">Mengubah data: </w:t>
      </w:r>
      <w:r>
        <w:t>Pengguna memilih Edit dan mengubah formulir. Frontend mengirim perubahan melalui PUT /api/mahasiswa/:id, lalu backend memperbarui data di MySQL.</w:t>
      </w:r>
    </w:p>
    <w:p>
      <w:pPr>
        <w:pStyle w:val="ListNumber"/>
      </w:pPr>
      <w:r>
        <w:rPr>
          <w:b/>
        </w:rPr>
        <w:t xml:space="preserve">Menghapus data: </w:t>
      </w:r>
      <w:r>
        <w:t>Pengguna memilih Hapus dan mengonfirmasi. Frontend mengirim DELETE /api/mahasiswa/:id, lalu backend menghapus data berdasarkan ID.</w:t>
      </w:r>
    </w:p>
    <w:p>
      <w:pPr>
        <w:pStyle w:val="ListNumber"/>
      </w:pPr>
      <w:r>
        <w:rPr>
          <w:b/>
        </w:rPr>
        <w:t xml:space="preserve">Mencari data: </w:t>
      </w:r>
      <w:r>
        <w:t>Pengguna memasukkan kata kunci. Frontend memfilter data berdasarkan NIM, nama, atau jurusan, lalu menampilkan hasil yang cocok.</w:t>
      </w:r>
    </w:p>
    <w:p>
      <w:pPr>
        <w:pStyle w:val="Heading1"/>
      </w:pPr>
      <w:r>
        <w:t>6. Model Input, Proses, dan Output</w:t>
      </w:r>
    </w:p>
    <w:p>
      <w:r>
        <w:t>Alur kerja aplikasi dapat dijelaskan dengan pola input → proses → output.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Input</w:t>
            </w:r>
          </w:p>
        </w:tc>
        <w:tc>
          <w:tcPr>
            <w:tcW w:type="dxa" w:w="3120"/>
          </w:tcPr>
          <w:p>
            <w:r>
              <w:t>Proses</w:t>
            </w:r>
          </w:p>
        </w:tc>
        <w:tc>
          <w:tcPr>
            <w:tcW w:type="dxa" w:w="3120"/>
          </w:tcPr>
          <w:p>
            <w:r>
              <w:t>Output</w:t>
            </w:r>
          </w:p>
        </w:tc>
      </w:tr>
      <w:tr>
        <w:tc>
          <w:tcPr>
            <w:tcW w:type="dxa" w:w="3120"/>
          </w:tcPr>
          <w:p>
            <w:r>
              <w:t>Data mahasiswa dari formulir atau kata kunci pencarian.</w:t>
            </w:r>
          </w:p>
        </w:tc>
        <w:tc>
          <w:tcPr>
            <w:tcW w:type="dxa" w:w="3120"/>
          </w:tcPr>
          <w:p>
            <w:r>
              <w:t>Frontend mengirim request ke backend; backend menangani request dan menjalankan query ke MySQL.</w:t>
            </w:r>
          </w:p>
        </w:tc>
        <w:tc>
          <w:tcPr>
            <w:tcW w:type="dxa" w:w="3120"/>
          </w:tcPr>
          <w:p>
            <w:r>
              <w:t>Data mahasiswa ditampilkan, atau aplikasi menampilkan pesan berhasil/gagal sesuai hasil proses.</w:t>
            </w:r>
          </w:p>
        </w:tc>
      </w:tr>
    </w:tbl>
    <w:p>
      <w:r>
        <w:t>Contoh: ketika pengguna menambahkan data, input berupa NIM, nama, jurusan, semester, email, dan nomor HP. Backend menerima data tersebut lalu menyimpannya ke tabel mahasiswa. Output-nya adalah pesan berhasil dan data baru tampil pada tabel website.</w:t>
      </w:r>
    </w:p>
    <w:p>
      <w:pPr>
        <w:pStyle w:val="Heading1"/>
      </w:pPr>
      <w:r>
        <w:t>7. Model Perilaku: State, Event, dan Transition</w:t>
      </w:r>
    </w:p>
    <w:p>
      <w:r>
        <w:t>Objek yang diamati adalah data mahasiswa. State menjelaskan kondisi data, event adalah kejadian yang memicu perubahan, sedangkan transition adalah perpindahan dari satu kondisi ke kondisi lain.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State awal</w:t>
            </w:r>
          </w:p>
        </w:tc>
        <w:tc>
          <w:tcPr>
            <w:tcW w:type="dxa" w:w="3120"/>
          </w:tcPr>
          <w:p>
            <w:r>
              <w:t>Event</w:t>
            </w:r>
          </w:p>
        </w:tc>
        <w:tc>
          <w:tcPr>
            <w:tcW w:type="dxa" w:w="3120"/>
          </w:tcPr>
          <w:p>
            <w:r>
              <w:t>State/hasil berikutnya</w:t>
            </w:r>
          </w:p>
        </w:tc>
      </w:tr>
      <w:tr>
        <w:tc>
          <w:tcPr>
            <w:tcW w:type="dxa" w:w="3120"/>
          </w:tcPr>
          <w:p>
            <w:r>
              <w:t>Form belum diisi</w:t>
            </w:r>
          </w:p>
        </w:tc>
        <w:tc>
          <w:tcPr>
            <w:tcW w:type="dxa" w:w="3120"/>
          </w:tcPr>
          <w:p>
            <w:r>
              <w:t>Pengguna memasukkan data</w:t>
            </w:r>
          </w:p>
        </w:tc>
        <w:tc>
          <w:tcPr>
            <w:tcW w:type="dxa" w:w="3120"/>
          </w:tcPr>
          <w:p>
            <w:r>
              <w:t>Form terisi</w:t>
            </w:r>
          </w:p>
        </w:tc>
      </w:tr>
      <w:tr>
        <w:tc>
          <w:tcPr>
            <w:tcW w:type="dxa" w:w="3120"/>
          </w:tcPr>
          <w:p>
            <w:r>
              <w:t>Form terisi</w:t>
            </w:r>
          </w:p>
        </w:tc>
        <w:tc>
          <w:tcPr>
            <w:tcW w:type="dxa" w:w="3120"/>
          </w:tcPr>
          <w:p>
            <w:r>
              <w:t>Pengguna menekan Simpan dan data valid</w:t>
            </w:r>
          </w:p>
        </w:tc>
        <w:tc>
          <w:tcPr>
            <w:tcW w:type="dxa" w:w="3120"/>
          </w:tcPr>
          <w:p>
            <w:r>
              <w:t>Data tersimpan di database</w:t>
            </w:r>
          </w:p>
        </w:tc>
      </w:tr>
      <w:tr>
        <w:tc>
          <w:tcPr>
            <w:tcW w:type="dxa" w:w="3120"/>
          </w:tcPr>
          <w:p>
            <w:r>
              <w:t>Data tersimpan</w:t>
            </w:r>
          </w:p>
        </w:tc>
        <w:tc>
          <w:tcPr>
            <w:tcW w:type="dxa" w:w="3120"/>
          </w:tcPr>
          <w:p>
            <w:r>
              <w:t>Pengguna memilih Edit dan menyimpan perubahan</w:t>
            </w:r>
          </w:p>
        </w:tc>
        <w:tc>
          <w:tcPr>
            <w:tcW w:type="dxa" w:w="3120"/>
          </w:tcPr>
          <w:p>
            <w:r>
              <w:t>Data diperbarui</w:t>
            </w:r>
          </w:p>
        </w:tc>
      </w:tr>
      <w:tr>
        <w:tc>
          <w:tcPr>
            <w:tcW w:type="dxa" w:w="3120"/>
          </w:tcPr>
          <w:p>
            <w:r>
              <w:t>Data tersimpan</w:t>
            </w:r>
          </w:p>
        </w:tc>
        <w:tc>
          <w:tcPr>
            <w:tcW w:type="dxa" w:w="3120"/>
          </w:tcPr>
          <w:p>
            <w:r>
              <w:t>Pengguna memilih Hapus dan mengonfirmasi</w:t>
            </w:r>
          </w:p>
        </w:tc>
        <w:tc>
          <w:tcPr>
            <w:tcW w:type="dxa" w:w="3120"/>
          </w:tcPr>
          <w:p>
            <w:r>
              <w:t>Data dihapus dari database</w:t>
            </w:r>
          </w:p>
        </w:tc>
      </w:tr>
      <w:tr>
        <w:tc>
          <w:tcPr>
            <w:tcW w:type="dxa" w:w="3120"/>
          </w:tcPr>
          <w:p>
            <w:r>
              <w:t>Data tersimpan</w:t>
            </w:r>
          </w:p>
        </w:tc>
        <w:tc>
          <w:tcPr>
            <w:tcW w:type="dxa" w:w="3120"/>
          </w:tcPr>
          <w:p>
            <w:r>
              <w:t>Pengguna memasukkan kata kunci</w:t>
            </w:r>
          </w:p>
        </w:tc>
        <w:tc>
          <w:tcPr>
            <w:tcW w:type="dxa" w:w="3120"/>
          </w:tcPr>
          <w:p>
            <w:r>
              <w:t>Data yang cocok ditampilkan</w:t>
            </w:r>
          </w:p>
        </w:tc>
      </w:tr>
    </w:tbl>
    <w:p>
      <w:r>
        <w:t>Catatan: state di atas merupakan gambaran sederhana kondisi data dan alur pengguna, bukan status khusus yang disimpan sebagai kolom database.</w:t>
      </w:r>
    </w:p>
    <w:p>
      <w:pPr>
        <w:pStyle w:val="Heading1"/>
      </w:pPr>
      <w:r>
        <w:t>8. Pendekatan Analisis yang Digunakan</w:t>
      </w:r>
    </w:p>
    <w:p>
      <w:r>
        <w:t>Project Aplikasi Data Mahasiswa lebih mudah dijelaskan menggunakan kombinasi Structured Analysis dan cara berpikir Object-Oriented Analysis.</w:t>
      </w:r>
    </w:p>
    <w:p>
      <w:r>
        <w:t>Structured Analysis cocok untuk menjelaskan aliran data dan proses, misalnya data dari formulir dikirim ke backend, diproses, disimpan ke MySQL, lalu ditampilkan kembali. Endpoint API dan proses CRUD dapat diuraikan sebagai proses yang memiliki input dan output.</w:t>
      </w:r>
    </w:p>
    <w:p>
      <w:r>
        <w:t>Cara berpikir Object-Oriented Analysis membantu mengidentifikasi objek utama seperti Mahasiswa beserta atributnya, yaitu id, nim, nama, jurusan, semester, email, dan noHp. Namun, project ini belum menggunakan desain class berorientasi objek secara formal. Pendekatan kombinasi dipilih untuk menjelaskan proses sistem sekaligus data yang dikelola.</w:t>
      </w:r>
    </w:p>
    <w:p>
      <w:pPr>
        <w:pStyle w:val="Heading1"/>
      </w:pPr>
      <w:r>
        <w:t>9. Hubungan Komponen Aplikasi</w:t>
      </w:r>
    </w:p>
    <w:p>
      <w:r>
        <w:t>HTML membentuk struktur halaman, CSS mengatur tampilan, dan JavaScript menangani interaksi pada frontend. Node.js dan Express.js menerima request dari frontend melalui API. Backend berkomunikasi dengan MySQL untuk mengambil atau mengubah data. MySQL Workbench membantu pengembang melihat database, sedangkan GitHub dan Trello mendukung penyimpanan source code serta pencatatan pekerjaan project.</w:t>
      </w:r>
    </w:p>
    <w:p>
      <w:pPr>
        <w:jc w:val="center"/>
      </w:pPr>
      <w:r>
        <w:rPr>
          <w:rFonts w:ascii="Courier New" w:hAnsi="Courier New"/>
          <w:sz w:val="20"/>
        </w:rPr>
        <w:t>Frontend (HTML, CSS, JavaScript)</w:t>
        <w:br/>
        <w:t>↓ request API</w:t>
        <w:br/>
        <w:t>Backend (Node.js + Express.js)</w:t>
        <w:br/>
        <w:t>↓ query SQL</w:t>
        <w:br/>
        <w:t>MySQL Server (database aplikasi_mahasiswa)</w:t>
        <w:br/>
        <w:t>↓ hasil query</w:t>
        <w:br/>
        <w:t>Backend → Frontend → data/pesan ditampilkan</w:t>
      </w:r>
    </w:p>
    <w:p>
      <w:pPr>
        <w:pStyle w:val="Heading1"/>
      </w:pPr>
      <w:r>
        <w:t>10. Kesimpulan</w:t>
      </w:r>
    </w:p>
    <w:p>
      <w:r>
        <w:t>Aplikasi Data Mahasiswa dibuat untuk memudahkan pengelolaan data mahasiswa melalui fitur tampil, tambah, edit, hapus, dan pencarian. Data disimpan pada MySQL sehingga dapat tetap tersedia setelah halaman atau server dijalankan kembali. Sistem dapat dianalisis melalui sudut pandang pengguna, struktur data, alur proses, dan perilaku. Structured Analysis membantu menjelaskan proses serta aliran data, sedangkan cara berpikir Object-Oriented Analysis membantu memahami objek Mahasiswa dan atributnya. Keduanya dapat digunakan secara saling melengkapi.</w:t>
      </w:r>
    </w:p>
    <w:p>
      <w:pPr>
        <w:pStyle w:val="Heading1"/>
      </w:pPr>
      <w:r>
        <w:t>Catatan Sebelum Dikumpulkan</w:t>
      </w:r>
    </w:p>
    <w:p>
      <w:pPr>
        <w:pStyle w:val="ListBullet"/>
      </w:pPr>
      <w:r>
        <w:t>Isi nama, NIM, kelas, program studi, fakultas, dan identitas kampus pada halaman sampul.</w:t>
      </w:r>
    </w:p>
    <w:p>
      <w:pPr>
        <w:pStyle w:val="ListBullet"/>
      </w:pPr>
      <w:r>
        <w:t>Sesuaikan format laporan dengan arahan dosen.</w:t>
      </w:r>
    </w:p>
    <w:p>
      <w:pPr>
        <w:pStyle w:val="ListBullet"/>
      </w:pPr>
      <w:r>
        <w:t>Jika dosen meminta diagram formal seperti DFD, Use Case, ERD, atau State Machine Diagram, tambahkan diagram tersebut sebagai lampiran.</w:t>
      </w:r>
    </w:p>
    <w:p>
      <w:pPr>
        <w:pStyle w:val="ListBullet"/>
      </w:pPr>
      <w:r>
        <w:t>Pastikan semua fitur yang disebutkan telah diuji pada aplikasi sebenarnya.</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Tugas Pemodelan Analisis — Aplikasi Data Mahasiswa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